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rFonts w:ascii="Arial" w:hAnsi="Arial"/>
          <w:b/>
          <w:sz w:val="28"/>
        </w:rPr>
        <w:t>Про природу</w:t>
      </w:r>
    </w:p>
    <w:p>
      <w:r>
        <w:rPr>
          <w:rFonts w:ascii="Arial" w:hAnsi="Arial"/>
          <w:rFonts w:ascii="Arial" w:hAnsi="Arial"/>
          <w:sz w:val="24"/>
        </w:rPr>
        <w:t>Природа це добре. Я люблю природу. Дерева зелені. Небо синє. Трава росте навесні.</w:t>
      </w:r>
    </w:p>
    <w:p>
      <w:r>
        <w:rPr>
          <w:rFonts w:ascii="Arial" w:hAnsi="Arial"/>
          <w:rFonts w:ascii="Arial" w:hAnsi="Arial"/>
          <w:sz w:val="24"/>
        </w:rPr>
        <w:t>Влітку тепло і сонячно. Взимку холодно і сніг лежить на землі. Восени листя падає з дерев. Це красиво наверно.</w:t>
      </w:r>
    </w:p>
    <w:p>
      <w:r>
        <w:rPr>
          <w:rFonts w:ascii="Arial" w:hAnsi="Arial"/>
          <w:rFonts w:ascii="Arial" w:hAnsi="Arial"/>
          <w:sz w:val="24"/>
        </w:rPr>
        <w:t>Тварини живуть у природі. Птахи літають у небі. Риби плавають у воді. Ведмеді є у лісі. Комахи теж є скрізь.</w:t>
      </w:r>
    </w:p>
    <w:p>
      <w:r>
        <w:rPr>
          <w:rFonts w:ascii="Arial" w:hAnsi="Arial"/>
          <w:rFonts w:ascii="Arial" w:hAnsi="Arial"/>
          <w:sz w:val="24"/>
        </w:rPr>
        <w:t>Природу треба берегти бо вона важлива. Люди іноді смітять і це погано для всіх. Не треба так робити. Природа важлива для нас і для планети теж.</w:t>
      </w:r>
    </w:p>
    <w:p>
      <w:r>
        <w:rPr>
          <w:rFonts w:ascii="Arial" w:hAnsi="Arial"/>
          <w:rFonts w:ascii="Arial" w:hAnsi="Arial"/>
          <w:sz w:val="24"/>
        </w:rPr>
        <w:t>Я був у лісі один раз з батьками. Там було багато дерев і кущів. Ще була невелика річка поруч. Вода була холодна і чиста. Мені сподобалось там відпочивати.</w:t>
      </w:r>
    </w:p>
    <w:p>
      <w:r>
        <w:rPr>
          <w:rFonts w:ascii="Arial" w:hAnsi="Arial"/>
          <w:rFonts w:ascii="Arial" w:hAnsi="Arial"/>
          <w:sz w:val="24"/>
        </w:rPr>
        <w:t>Отже природа це дуже важливо для людей. Треба її любити і берегти щодня. Кінець роботи.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