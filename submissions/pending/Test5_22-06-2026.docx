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Минулого літа я вперше поїхав на море без батьків. Нас було четверо друзів, і ми самі планували маршрут, самі домовлялись про житло і самі готували їжу. Спочатку здавалось, що це буде пригода, але вже на другий день виявилось, що планувати набагато складніше, ніж здається.</w:t>
        <w:br/>
        <w:br/>
        <w:t>Найбільше мене здивувало те, як по-різному ми з друзями бачимо одні й ті самі речі. Один хотів весь день лежати на пляжі, інший рвався на екскурсії, третій взагалі хотів сидіти в кафе і читати книжки. Нам довелось домовлятись щоразу заново, і це виявилось справжньою наукою.</w:t>
        <w:br/>
        <w:br/>
        <w:t>Повернувшись додому, я зрозумів, що це літо навчило мене більше, ніж будь-який підручник. Не про географію чи історію, а про те, як бути поруч з людьми і при цьому залишатись собою.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